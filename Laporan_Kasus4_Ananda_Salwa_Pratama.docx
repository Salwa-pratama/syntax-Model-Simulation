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Pemodelan dan Simulasi</w:t>
      </w:r>
    </w:p>
    <w:p>
      <w:pPr>
        <w:pStyle w:val="Heading1"/>
      </w:pPr>
      <w:r>
        <w:t>Identitas Mahasiswa</w:t>
      </w:r>
    </w:p>
    <w:p>
      <w:r>
        <w:rPr>
          <w:b/>
        </w:rPr>
        <w:t xml:space="preserve">Judul Kasus: </w:t>
      </w:r>
      <w:r>
        <w:t>Kasus 4: Lonjakan Tagihan "Eco-Smart Home"</w:t>
        <w:br/>
      </w:r>
      <w:r>
        <w:rPr>
          <w:b/>
        </w:rPr>
        <w:t xml:space="preserve">Nama: </w:t>
      </w:r>
      <w:r>
        <w:t>ananda salwa pratama</w:t>
        <w:br/>
      </w:r>
      <w:r>
        <w:rPr>
          <w:b/>
        </w:rPr>
        <w:t xml:space="preserve">NPM: </w:t>
      </w:r>
      <w:r>
        <w:t>2313020125</w:t>
        <w:br/>
      </w:r>
      <w:r>
        <w:rPr>
          <w:b/>
        </w:rPr>
        <w:t xml:space="preserve">Kelas: </w:t>
      </w:r>
      <w:r>
        <w:t>3A</w:t>
      </w:r>
    </w:p>
    <w:p>
      <w:pPr>
        <w:pStyle w:val="Heading1"/>
      </w:pPr>
      <w:r>
        <w:t>1. Latar Belakang Kasus</w:t>
      </w:r>
    </w:p>
    <w:p>
      <w:r>
        <w:t>Sebuah kompleks perumahan pintar "Eco-Smart Home" mengalami gelombang protes dari penghuni terkait tagihan listrik yang dinilai tidak masuk akal. Penghuni meyakini bahwa penggunaan alat elektronik mereka bersifat standar. Oleh karena itu, diperlukan sebuah simulator energi yang dapat menganalisis dan membedah faktor-faktor tersembunyi penyebab lonjakan tagihan tersebut. Faktor-faktor yang dipertimbangkan dalam kasus ini mencakup usia bangunan, jumlah anggota keluarga, durasi rata-rata paparan sinar matahari pada panel surya, dan efektivitas indeks isolasi panas pada dinding rumah.</w:t>
      </w:r>
    </w:p>
    <w:p>
      <w:pPr>
        <w:pStyle w:val="Heading1"/>
      </w:pPr>
      <w:r>
        <w:t>2. Metodologi dan Implementasi Kode</w:t>
      </w:r>
    </w:p>
    <w:p>
      <w:r>
        <w:t>Berdasarkan pengkodean pada file tugas pengganti, metodologi yang diimplementasikan adalah pemodelan Machine Learning dan analisis Explainable AI (XAI) melalui tahapan berikut:</w:t>
      </w:r>
    </w:p>
    <w:p>
      <w:pPr>
        <w:pStyle w:val="Heading2"/>
      </w:pPr>
      <w:r>
        <w:t>A. Simulasi Data (Data Generation)</w:t>
      </w:r>
    </w:p>
    <w:p>
      <w:r>
        <w:t>Data disimulasikan menggunakan numpy dengan total 300 sampel rumah. Variabel independen yang dibuat meliputi:</w:t>
        <w:br/>
        <w:t>- Usia bangunan (1 hingga 30 tahun).</w:t>
        <w:br/>
        <w:t>- Jumlah anggota keluarga (2 hingga 7 orang).</w:t>
        <w:br/>
        <w:t>- Paparan matahari (3 hingga 8 jam secara uniform).</w:t>
        <w:br/>
        <w:t>- Indeks isolasi panas (0.3 hingga 0.9 secara uniform).</w:t>
      </w:r>
    </w:p>
    <w:p>
      <w:r>
        <w:t>Variabel dependen (Tagihan Listrik) disimulasikan sebagai kombinasi linier dari biaya dasar ditambah kontribusi dari variabel-variabel tersebut (dengan anggota keluarga dan usia bangunan bernilai positif meningkatkan tagihan; paparan matahari dan indeks isolasi panas bernilai negatif karena berkontribusi pada penghematan), serta nilai noise.</w:t>
      </w:r>
    </w:p>
    <w:p>
      <w:pPr>
        <w:pStyle w:val="Heading2"/>
      </w:pPr>
      <w:r>
        <w:t>B. Pemodelan Machine Learning</w:t>
      </w:r>
    </w:p>
    <w:p>
      <w:r>
        <w:t>Model yang digunakan untuk memprediksi besaran tagihan adalah algoritma Random Forest Regressor dengan jumlah estimator 100. Data dipisah menjadi 80% data latih (train) dan 20% data uji (test).</w:t>
      </w:r>
    </w:p>
    <w:p>
      <w:pPr>
        <w:pStyle w:val="Heading2"/>
      </w:pPr>
      <w:r>
        <w:t>C. Interpretasi Model dengan SHAP</w:t>
      </w:r>
    </w:p>
    <w:p>
      <w:r>
        <w:t xml:space="preserve">Untuk membedah faktor tersembunyi yang mendorong kenaikan biaya dan memberikan transparansi laporan tagihan, digunakan library SHAP (SHapley Additive exPlanations). </w:t>
        <w:br/>
        <w:t>Visualisasi global yang dihasilkan:</w:t>
        <w:br/>
        <w:t>- Summary Plot digunakan untuk melihat korelasi antara masing-masing faktor dengan perubahan tagihan.</w:t>
        <w:br/>
        <w:t>- Feature Importance untuk mengukur dampak rata-rata absolut setiap faktor.</w:t>
        <w:br/>
        <w:t>- Force Plot digunakan untuk memberikan penjelasan detail dari prediksi harga pada kasus atau unit rumah individual (lokal).</w:t>
      </w:r>
    </w:p>
    <w:p>
      <w:pPr>
        <w:pStyle w:val="Heading1"/>
      </w:pPr>
      <w:r>
        <w:t>3. Hasil Prediksi dan Evaluasi</w:t>
      </w:r>
    </w:p>
    <w:p>
      <w:r>
        <w:t>Kinerja model RandomForest dievaluasi pada data testing dengan metrik sebagai berikut:</w:t>
        <w:br/>
        <w:t>- Mean Absolute Error (MAE)</w:t>
        <w:br/>
        <w:t>- Root Mean Squared Error (RMSE)</w:t>
        <w:br/>
        <w:t>- R-Squared (R2)</w:t>
      </w:r>
    </w:p>
    <w:p>
      <w:r>
        <w:t>Berdasarkan pemodelan dan eksplanasi SHAP, sistem ini sudah mampu menjadi simulator energi transparan yang membantu menjawab protes penghuni dengan mengkuantifikasi kontribusi penyebab lonjakan listrik pada setiap unit mereka.</w:t>
      </w:r>
    </w:p>
    <w:p>
      <w:pPr>
        <w:pStyle w:val="Heading1"/>
      </w:pPr>
      <w:r>
        <w:t>4. Kesimpulan</w:t>
      </w:r>
    </w:p>
    <w:p>
      <w:r>
        <w:t>Dengan menggunakan kombinasi Random Forest Regressor dan SHAP, dapat dibangun sebuah simulator energi yang mampu secara akurat memprediksi tagihan listrik rumah pintar berdasarkan profilnya, serta menjelaskan (explainability) kontribusi tiap-tiap komponen terhadap total tagihan, sehingga keluhan penghuni terkait lonjakan biaya yang "tidak masuk akal" dapat dijawab dengan transparan melalui laporan kuantitatif dari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